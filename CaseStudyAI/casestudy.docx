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EE64" w14:textId="77777777" w:rsidR="00C844BF" w:rsidRDefault="00000000">
      <w:pPr>
        <w:pStyle w:val="Heading1"/>
      </w:pPr>
      <w:r>
        <w:t>Predictive Maintenance Platform</w:t>
      </w:r>
    </w:p>
    <w:p w14:paraId="257475FB" w14:textId="28530939" w:rsidR="00C844BF" w:rsidRDefault="00000000">
      <w:r>
        <w:rPr>
          <w:b/>
        </w:rPr>
        <w:t>Model Evaluation Report</w:t>
      </w:r>
      <w:r>
        <w:rPr>
          <w:b/>
        </w:rPr>
        <w:br/>
      </w:r>
      <w:r>
        <w:br/>
        <w:t>Objective:</w:t>
      </w:r>
      <w:r>
        <w:br/>
        <w:t>Develop a predictive maintenance platform using Apache Spark and PySpark.</w:t>
      </w:r>
      <w:r>
        <w:br/>
      </w:r>
      <w:r>
        <w:br/>
        <w:t>Dataset:</w:t>
      </w:r>
      <w:r>
        <w:br/>
        <w:t>- Machine Data: MachineID, Date, Status, Temperature, Vibration, Production, Failure</w:t>
      </w:r>
      <w:r>
        <w:br/>
      </w:r>
      <w:r>
        <w:br/>
      </w:r>
      <w:r>
        <w:br/>
        <w:t>Preprocessing:</w:t>
      </w:r>
      <w:r>
        <w:br/>
        <w:t>- Loaded CSV files</w:t>
      </w:r>
      <w:r>
        <w:br/>
        <w:t>- Data cleaning</w:t>
      </w:r>
      <w:r>
        <w:br/>
        <w:t>- Feature engineering</w:t>
      </w:r>
      <w:r>
        <w:br/>
        <w:t>- Joined datasets</w:t>
      </w:r>
      <w:r>
        <w:br/>
      </w:r>
      <w:r>
        <w:br/>
        <w:t>Model:</w:t>
      </w:r>
      <w:r>
        <w:br/>
        <w:t>- Logistic Regression (Spark MLlib)</w:t>
      </w:r>
      <w:r>
        <w:br/>
      </w:r>
      <w:r>
        <w:br/>
        <w:t>Evaluation Metrics:</w:t>
      </w:r>
      <w:r>
        <w:br/>
        <w:t>- Accuracy</w:t>
      </w:r>
      <w:r>
        <w:br/>
        <w:t>- Precision</w:t>
      </w:r>
      <w:r>
        <w:br/>
        <w:t>- Recall</w:t>
      </w:r>
      <w:r>
        <w:br/>
        <w:t>- F1 Score</w:t>
      </w:r>
      <w:r>
        <w:br/>
      </w:r>
      <w:r>
        <w:br/>
        <w:t>Observations:</w:t>
      </w:r>
      <w:r>
        <w:br/>
        <w:t>- High temperature and vibration correlate with failures.</w:t>
      </w:r>
      <w:r>
        <w:br/>
        <w:t>- Preventive maintenance reduces downtime.</w:t>
      </w:r>
      <w:r>
        <w:br/>
      </w:r>
      <w:r>
        <w:br/>
        <w:t>Conclusion:</w:t>
      </w:r>
      <w:r>
        <w:br/>
        <w:t>The model can help predict failures and improve maintenance scheduling.</w:t>
      </w:r>
      <w:r>
        <w:br/>
      </w:r>
    </w:p>
    <w:p w14:paraId="7FDED733" w14:textId="77777777" w:rsidR="00C844BF" w:rsidRDefault="00000000">
      <w:r>
        <w:br w:type="page"/>
      </w:r>
    </w:p>
    <w:p w14:paraId="22F2C880" w14:textId="77777777" w:rsidR="00C844BF" w:rsidRDefault="00000000">
      <w:pPr>
        <w:pStyle w:val="Heading1"/>
      </w:pPr>
      <w:r>
        <w:lastRenderedPageBreak/>
        <w:t>Final Project Documentation</w:t>
      </w:r>
    </w:p>
    <w:p w14:paraId="57028B79" w14:textId="5C4A8926" w:rsidR="00C844BF" w:rsidRDefault="00000000">
      <w:r>
        <w:br/>
        <w:t>Project Overview:</w:t>
      </w:r>
      <w:r>
        <w:br/>
        <w:t>This project implements a Predictive Maintenance Platform using Apache Spark, PySpark, Docker,</w:t>
      </w:r>
      <w:r>
        <w:br/>
        <w:t>Kubernetes, and GitHub Actions.</w:t>
      </w:r>
      <w:r>
        <w:br/>
      </w:r>
      <w:r>
        <w:br/>
        <w:t>Modules Implemented:</w:t>
      </w:r>
      <w:r>
        <w:br/>
        <w:t>1. Spark Initialization and CSV Loading</w:t>
      </w:r>
      <w:r>
        <w:br/>
        <w:t>2. RDD Transformations and Actions</w:t>
      </w:r>
      <w:r>
        <w:br/>
        <w:t>3. Key-Value Operations and Persistence</w:t>
      </w:r>
      <w:r>
        <w:br/>
        <w:t>4. DataFrame Operations</w:t>
      </w:r>
      <w:r>
        <w:br/>
        <w:t>5. Spark SQL and Exploratory Data Analysis</w:t>
      </w:r>
      <w:r>
        <w:br/>
        <w:t>6. ETL Pipeline</w:t>
      </w:r>
      <w:r>
        <w:br/>
        <w:t>7. Machine Learning using Logistic Regression</w:t>
      </w:r>
      <w:r>
        <w:br/>
        <w:t>8. Docker Containerization</w:t>
      </w:r>
      <w:r>
        <w:br/>
        <w:t>9. CI/CD using GitHub Actions</w:t>
      </w:r>
      <w:r>
        <w:br/>
      </w:r>
      <w:r>
        <w:br/>
        <w:t>Docker Commands:</w:t>
      </w:r>
      <w:r>
        <w:br/>
        <w:t>docker build -t casestudy .</w:t>
      </w:r>
      <w:r>
        <w:br/>
        <w:t>docker run --rm casestudy</w:t>
      </w:r>
      <w:r>
        <w:br/>
      </w:r>
      <w:r>
        <w:br/>
        <w:t>CI/CD:</w:t>
      </w:r>
      <w:r>
        <w:br/>
        <w:t>GitHub Actions automates dependency installation, testing, Docker image creation, and deployment.</w:t>
      </w:r>
      <w:r>
        <w:br/>
      </w:r>
      <w:r>
        <w:br/>
        <w:t>Conclusion:</w:t>
      </w:r>
      <w:r>
        <w:br/>
        <w:t>The solution demonstrates a scalable predictive maintenance platform capable of processing</w:t>
      </w:r>
      <w:r>
        <w:br/>
        <w:t>manufacturing data using Apache Spark and deploying it using modern DevOps practices.</w:t>
      </w:r>
      <w:r>
        <w:br/>
      </w:r>
    </w:p>
    <w:sectPr w:rsidR="00C84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905679">
    <w:abstractNumId w:val="8"/>
  </w:num>
  <w:num w:numId="2" w16cid:durableId="494536901">
    <w:abstractNumId w:val="6"/>
  </w:num>
  <w:num w:numId="3" w16cid:durableId="1958676141">
    <w:abstractNumId w:val="5"/>
  </w:num>
  <w:num w:numId="4" w16cid:durableId="1663510821">
    <w:abstractNumId w:val="4"/>
  </w:num>
  <w:num w:numId="5" w16cid:durableId="922184486">
    <w:abstractNumId w:val="7"/>
  </w:num>
  <w:num w:numId="6" w16cid:durableId="16738613">
    <w:abstractNumId w:val="3"/>
  </w:num>
  <w:num w:numId="7" w16cid:durableId="1861704281">
    <w:abstractNumId w:val="2"/>
  </w:num>
  <w:num w:numId="8" w16cid:durableId="1555048382">
    <w:abstractNumId w:val="1"/>
  </w:num>
  <w:num w:numId="9" w16cid:durableId="208879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6D2"/>
    <w:rsid w:val="00AA1D8D"/>
    <w:rsid w:val="00B47730"/>
    <w:rsid w:val="00C844BF"/>
    <w:rsid w:val="00CB0664"/>
    <w:rsid w:val="00DA2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B5D2D"/>
  <w14:defaultImageDpi w14:val="300"/>
  <w15:docId w15:val="{FA3EB58F-7427-4C0D-B17F-340FCF86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Venkatesh Chigale</cp:lastModifiedBy>
  <cp:revision>2</cp:revision>
  <dcterms:created xsi:type="dcterms:W3CDTF">2013-12-23T23:15:00Z</dcterms:created>
  <dcterms:modified xsi:type="dcterms:W3CDTF">2026-07-03T10:05:00Z</dcterms:modified>
  <cp:category/>
</cp:coreProperties>
</file>